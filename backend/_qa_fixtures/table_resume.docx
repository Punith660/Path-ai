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Table Resume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Python</w:t>
            </w:r>
          </w:p>
        </w:tc>
        <w:tc>
          <w:tcPr>
            <w:tcW w:type="dxa" w:w="4320"/>
          </w:tcPr>
          <w:p>
            <w:r>
              <w:t>AWS</w:t>
            </w:r>
          </w:p>
        </w:tc>
      </w:tr>
      <w:tr>
        <w:tc>
          <w:tcPr>
            <w:tcW w:type="dxa" w:w="4320"/>
          </w:tcPr>
          <w:p>
            <w:r>
              <w:t>Built API</w:t>
            </w:r>
          </w:p>
        </w:tc>
        <w:tc>
          <w:tcPr>
            <w:tcW w:type="dxa" w:w="4320"/>
          </w:tcPr>
          <w:p>
            <w:r>
              <w:t>3 years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